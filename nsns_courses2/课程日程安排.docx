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课程日程安排</w:t>
      </w:r>
    </w:p>
    <w:p>
      <w:pPr>
        <w:jc w:val="center"/>
      </w:pPr>
      <w:r>
        <w:rPr>
          <w:color w:val="595959"/>
          <w:sz w:val="24"/>
        </w:rPr>
        <w:t>2026—2027 学年课程信息汇总</w:t>
      </w:r>
    </w:p>
    <w:p>
      <w:pPr>
        <w:spacing w:before="200" w:after="200"/>
      </w:pPr>
      <w:r>
        <w:rPr>
          <w:sz w:val="21"/>
        </w:rPr>
        <w:t>本文件按课程整理各校区的上课日期、时间、地点、课次及课程安排，便于报名和日常查阅。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一 篮球课程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校区与班次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上课日期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Richmond Hill 周二班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2026年9月22日—12月15日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每周二 7:00–8:00 PM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13次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Beverley Acres Public School 小体育馆</w:t>
              <w:br/>
              <w:t>283 Neal Dr, Richmond Hill, ON L4C 3L3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Richmond Hill 周五班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2026年9月25日—12月18日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每周五 7:00–8:00 PM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13次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Beverley Acres Public School 小体育馆</w:t>
              <w:br/>
              <w:t>283 Neal Dr, Richmond Hill, ON L4C 3L3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Markham 周五班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2026年9月25日—12月18日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每周五 5:55–6:55 PM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13次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Middlefield Collegiate Institute</w:t>
              <w:br/>
              <w:t>525 Highglen Ave, Markham, ON L3S 3L5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二 Swim&amp;Social 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期次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</w:t>
            </w:r>
          </w:p>
        </w:tc>
        <w:tc>
          <w:tcPr>
            <w:tcW w:type="dxa" w:w="15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停课安排</w:t>
            </w:r>
          </w:p>
        </w:tc>
        <w:tc>
          <w:tcPr>
            <w:tcW w:type="dxa" w:w="7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4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时间与地点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第一期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2026年10月4日—12月20日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10月11日停课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11次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每周日 6:30–8:30 PM</w:t>
              <w:br/>
              <w:t>Scarborough主场校区</w:t>
              <w:br/>
              <w:t>4620 Finch Ave E, Scarborough, ON M1S 4G2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第二期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2027年1月3日—3月28日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每周日 6:30–8:30 PM；同上地点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第三期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2027年4月4日—6月27日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每周日 6:30–8:30 PM；同上地点</w:t>
            </w:r>
          </w:p>
        </w:tc>
      </w:tr>
    </w:tbl>
    <w:p>
      <w:pPr>
        <w:spacing w:after="40"/>
      </w:pPr>
    </w:p>
    <w:p>
      <w:r>
        <w:rPr>
          <w:b/>
        </w:rPr>
        <w:t>泳池信息：</w:t>
      </w:r>
      <w:r>
        <w:t>10×20米，共5条泳道。接受中途插班，报名确认后固定班次。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000000"/>
        </w:rPr>
        <w:t>分时段安排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班次</w:t>
            </w:r>
          </w:p>
        </w:tc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课程时间</w:t>
            </w:r>
          </w:p>
        </w:tc>
        <w:tc>
          <w:tcPr>
            <w:tcW w:type="dxa" w:w="63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第一场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6:30–7:50 PM（80分钟）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6:30–7:10 一对一游泳技术训练；7:10–7:50 水中社交游戏及团队活动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第二场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7:10–8:30 PM（80分钟）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7:10–7:50 水中社交游戏及团队活动；7:50–8:30 一对一游泳技术训练</w:t>
            </w:r>
          </w:p>
        </w:tc>
      </w:tr>
    </w:tbl>
    <w:p>
      <w:pPr>
        <w:spacing w:after="40"/>
      </w:pPr>
    </w:p>
    <w:p>
      <w:r>
        <w:rPr>
          <w:b/>
        </w:rPr>
        <w:t>说明：</w:t>
      </w:r>
      <w:r>
        <w:t>第一场和第二场的课程内容、时长及收费相同。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三 Aqua Fun &amp; Social Time 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期次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停课安排</w:t>
            </w:r>
          </w:p>
        </w:tc>
        <w:tc>
          <w:tcPr>
            <w:tcW w:type="dxa" w:w="22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第一期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2026年10月4日—12月20日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10月11日停课，共11次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每周日 7:10–7:50 PM（40分钟）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Scarborough主场校区</w:t>
              <w:br/>
              <w:t>4620 Finch Ave E, Scarborough, ON M1S 4G2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第二期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2027年1月3日—3月28日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每周日 7:10–7:50 PM（40分钟）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第三期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2027年4月4日—6月27日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每周日 7:10–7:50 PM（40分钟）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四 龙舟队体能训练课程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8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2026年9月25日—12月18日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每周五 6:00–7:00 PM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13次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Beverley Acres Public School 小体育馆</w:t>
              <w:br/>
              <w:t>283 Neal Dr, Richmond Hill, ON L4C 3L3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五 滑冰课程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期次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</w:t>
            </w:r>
          </w:p>
        </w:tc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0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第一期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2026年9月26日—12月19日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12次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每周六 6:00–8:00 PM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R.J. Clatworthy Arena</w:t>
              <w:br/>
              <w:t>2400 John St., Thornhill, ON L3T 6R8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第二期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2027年1月9日—3月27日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10次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每周六 6:00–8:00 PM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第三期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2027年4月3日—6月19日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12次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每周六 6:00–8:00 PM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同上</w:t>
            </w:r>
          </w:p>
        </w:tc>
      </w:tr>
    </w:tbl>
    <w:p>
      <w:pPr>
        <w:spacing w:after="40"/>
      </w:pPr>
    </w:p>
    <w:p>
      <w:r>
        <w:rPr>
          <w:b/>
        </w:rPr>
        <w:t>服务对象：</w:t>
      </w:r>
      <w:r>
        <w:t>4岁以上、持确诊证明的特殊需求儿童及青少年。师生比例为1:1个别化教学。</w:t>
      </w:r>
    </w:p>
    <w:p>
      <w:r>
        <w:rPr>
          <w:b/>
        </w:rPr>
        <w:t>每节课55分钟：</w:t>
      </w:r>
      <w:r>
        <w:t>45分钟一对一个别化滑冰训练 + 10分钟小组社交游戏及团队互动。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六 冰球课程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期次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停课安排</w:t>
            </w:r>
          </w:p>
        </w:tc>
        <w:tc>
          <w:tcPr>
            <w:tcW w:type="dxa" w:w="7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43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时间与地点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第一期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2026年9月26日—12月19日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10月10日停课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12次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每周六 6:00–8:00 PM</w:t>
              <w:br/>
              <w:t>R.J. Clatworthy Arena，2400 John St., Thornhill, ON L3T 6R8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第二期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2027年1月9日—3月27日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2月13日、3月13日停课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10次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每周六 6:00–8:00 PM</w:t>
              <w:br/>
              <w:t>同上</w:t>
            </w:r>
          </w:p>
        </w:tc>
      </w:tr>
    </w:tbl>
    <w:p>
      <w:pPr>
        <w:spacing w:after="40"/>
      </w:pPr>
    </w:p>
    <w:p>
      <w:r>
        <w:rPr>
          <w:b/>
        </w:rPr>
        <w:t>训练结构：</w:t>
      </w:r>
      <w:r>
        <w:t>每位运动员均接受一对一私教指导和队训。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1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6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训练内容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一对一私教训练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55分钟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根据运动员能力、特点和发展目标，针对性训练滑行、控球、传球、射门、速度及冰上安全意识。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小组及队训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50分钟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通过传球配合、位置意识、攻防练习、团队游戏及模拟比赛，培养跟随指令、沟通配合、理解规则、责任感、团队意识、自信及俱乐部归属感。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七 综合运动课程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校区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课程日期与安排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课次</w:t>
            </w:r>
          </w:p>
        </w:tc>
        <w:tc>
          <w:tcPr>
            <w:tcW w:type="dxa" w:w="36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Richmond Hill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2026年9月22日—12月15日；每周二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5:55–6:55 PM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13节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Beverley Acres Public School 小体育馆</w:t>
              <w:br/>
              <w:t>283 Neal Dr, Richmond Hill, ON L4C 3L3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Markham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2026年9月25日—12月18日；每周五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7:00–8:00 PM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center"/>
            </w:pPr>
            <w:r>
              <w:rPr>
                <w:sz w:val="19"/>
              </w:rPr>
              <w:t>13节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sz w:val="19"/>
              </w:rPr>
              <w:t>Middlefield Collegiate Institute</w:t>
              <w:br/>
              <w:t>525 Highglen Ave, Markham, ON L3S 3L5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Newmarket（暂定）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将按需提供课程，尽量协调满足大部分学员时间表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待定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按需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Stuart Scott Public School</w:t>
              <w:br/>
              <w:t>247 Lorne Ave, Newmarket, ON L3Y 4K5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课程日程安排 | 2026—2027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