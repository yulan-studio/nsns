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课程具体日期安排</w:t>
      </w:r>
    </w:p>
    <w:p>
      <w:r>
        <w:t>以下按原课程周期和星期列出具体日期。滑冰课程中，原资料的课次数量与完整周次不一致，未提供具体停课日，故特别标注待确认。</w:t>
      </w:r>
    </w:p>
    <w:p>
      <w:pPr>
        <w:pStyle w:val="Heading1"/>
      </w:pPr>
      <w:r>
        <w:t>一 篮球课程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班次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Richmond Hill 周二班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7:00–8:00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13次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2026年9月22日（二）、2026年9月29日（二）、2026年10月6日（二）、2026年10月13日（二）、2026年10月20日（二）、2026年10月27日（二）、2026年11月3日（二）、2026年11月10日（二）、2026年11月17日（二）、2026年11月24日（二）、2026年12月1日（二）、2026年12月8日（二）、2026年12月15日（二）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Beverley Acres Public School 小体育馆</w:t>
              <w:br/>
              <w:t>283 Neal Dr, Richmond Hill, ON L4C 3L3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班次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Richmond Hill 周五班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7:00–8:00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13次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2026年9月25日（五）、2026年10月2日（五）、2026年10月9日（五）、2026年10月16日（五）、2026年10月23日（五）、2026年10月30日（五）、2026年11月6日（五）、2026年11月13日（五）、2026年11月20日（五）、2026年11月27日（五）、2026年12月4日（五）、2026年12月11日（五）、2026年12月18日（五）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Beverley Acres Public School 小体育馆</w:t>
              <w:br/>
              <w:t>283 Neal Dr, Richmond Hill, ON L4C 3L3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班次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Markham 周五班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5:55–6:55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13次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2026年9月25日（五）、2026年10月2日（五）、2026年10月9日（五）、2026年10月16日（五）、2026年10月23日（五）、2026年10月30日（五）、2026年11月6日（五）、2026年11月13日（五）、2026年11月20日（五）、2026年11月27日（五）、2026年12月4日（五）、2026年12月11日（五）、2026年12月18日（五）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Middlefield Collegiate Institute</w:t>
              <w:br/>
              <w:t>525 Highglen Ave, Markham, ON L3S 3L5</w:t>
            </w:r>
          </w:p>
        </w:tc>
      </w:tr>
    </w:tbl>
    <w:p/>
    <w:p>
      <w:pPr>
        <w:pStyle w:val="Heading1"/>
      </w:pPr>
      <w:r>
        <w:t>二 Swim&amp;Social 课程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第一期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每周日 6:30–8:30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11次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2026年10月4日（日）、2026年10月18日（日）、2026年10月25日（日）、2026年11月1日（日）、2026年11月8日（日）、2026年11月15日（日）、2026年11月22日（日）、2026年11月29日（日）、2026年12月6日（日）、2026年12月13日（日）、2026年12月20日（日）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Scarborough主场校区</w:t>
              <w:br/>
              <w:t>4620 Finch Ave E, Scarborough, ON M1S 4G2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第二期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每周日 6:30–8:30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13次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2027年1月3日（日）、2027年1月10日（日）、2027年1月17日（日）、2027年1月24日（日）、2027年1月31日（日）、2027年2月7日（日）、2027年2月14日（日）、2027年2月21日（日）、2027年2月28日（日）、2027年3月7日（日）、2027年3月14日（日）、2027年3月21日（日）、2027年3月28日（日）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Scarborough主场校区</w:t>
              <w:br/>
              <w:t>4620 Finch Ave E, Scarborough, ON M1S 4G2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第三期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每周日 6:30–8:30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13次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2027年4月4日（日）、2027年4月11日（日）、2027年4月18日（日）、2027年4月25日（日）、2027年5月2日（日）、2027年5月9日（日）、2027年5月16日（日）、2027年5月23日（日）、2027年5月30日（日）、2027年6月6日（日）、2027年6月13日（日）、2027年6月20日（日）、2027年6月27日（日）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Scarborough主场校区</w:t>
              <w:br/>
              <w:t>4620 Finch Ave E, Scarborough, ON M1S 4G2</w:t>
            </w:r>
          </w:p>
        </w:tc>
      </w:tr>
    </w:tbl>
    <w:p/>
    <w:p>
      <w:pPr>
        <w:pStyle w:val="Heading1"/>
      </w:pPr>
      <w:r>
        <w:t>三 Aqua Fun &amp; Social Time 课程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第一期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每周日 7:10–7:50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11次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2026年10月4日（日）、2026年10月18日（日）、2026年10月25日（日）、2026年11月1日（日）、2026年11月8日（日）、2026年11月15日（日）、2026年11月22日（日）、2026年11月29日（日）、2026年12月6日（日）、2026年12月13日（日）、2026年12月20日（日）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Scarborough主场校区</w:t>
              <w:br/>
              <w:t>4620 Finch Ave E, Scarborough, ON M1S 4G2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第二期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每周日 7:10–7:50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13次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2027年1月3日（日）、2027年1月10日（日）、2027年1月17日（日）、2027年1月24日（日）、2027年1月31日（日）、2027年2月7日（日）、2027年2月14日（日）、2027年2月21日（日）、2027年2月28日（日）、2027年3月7日（日）、2027年3月14日（日）、2027年3月21日（日）、2027年3月28日（日）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Scarborough主场校区</w:t>
              <w:br/>
              <w:t>4620 Finch Ave E, Scarborough, ON M1S 4G2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第三期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每周日 7:10–7:50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13次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2027年4月4日（日）、2027年4月11日（日）、2027年4月18日（日）、2027年4月25日（日）、2027年5月2日（日）、2027年5月9日（日）、2027年5月16日（日）、2027年5月23日（日）、2027年5月30日（日）、2027年6月6日（日）、2027年6月13日（日）、2027年6月20日（日）、2027年6月27日（日）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Scarborough主场校区</w:t>
              <w:br/>
              <w:t>4620 Finch Ave E, Scarborough, ON M1S 4G2</w:t>
            </w:r>
          </w:p>
        </w:tc>
      </w:tr>
    </w:tbl>
    <w:p/>
    <w:p>
      <w:pPr>
        <w:pStyle w:val="Heading1"/>
      </w:pPr>
      <w:r>
        <w:t>四 龙舟队体能训练课程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592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每周五 6:00–7:00 PM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13次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2026年9月25日（五）、2026年10月2日（五）、2026年10月9日（五）、2026年10月16日（五）、2026年10月23日（五）、2026年10月30日（五）、2026年11月6日（五）、2026年11月13日（五）、2026年11月20日（五）、2026年11月27日（五）、2026年12月4日（五）、2026年12月11日（五）、2026年12月18日（五）</w:t>
            </w:r>
          </w:p>
        </w:tc>
        <w:tc>
          <w:tcPr>
            <w:tcW w:type="dxa" w:w="2592"/>
          </w:tcPr>
          <w:p>
            <w:pPr>
              <w:spacing w:after="0"/>
            </w:pPr>
            <w:r>
              <w:rPr>
                <w:sz w:val="17"/>
              </w:rPr>
              <w:t>Beverley Acres Public School 小体育馆</w:t>
              <w:br/>
              <w:t>283 Neal Dr, Richmond Hill, ON L4C 3L3</w:t>
            </w:r>
          </w:p>
        </w:tc>
      </w:tr>
    </w:tbl>
    <w:p/>
    <w:p>
      <w:pPr>
        <w:pStyle w:val="Heading1"/>
      </w:pPr>
      <w:r>
        <w:t>五 滑冰课程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原定课次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按星期列出的日期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第一期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每周六 6:00–8:00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12次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2026年9月26日（六）、2026年10月3日（六）、2026年10月10日（六）、2026年10月17日（六）、2026年10月24日（六）、2026年10月31日（六）、2026年11月7日（六）、2026年11月14日（六）、2026年11月21日（六）、2026年11月28日（六）、2026年12月5日（六）、2026年12月12日（六）、2026年12月19日（六）</w:t>
              <w:br/>
              <w:t>具体停课日期未提供，请确认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R.J. Clatworthy Arena</w:t>
              <w:br/>
              <w:t>2400 John St., Thornhill, ON L3T 6R8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原定课次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按星期列出的日期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第二期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每周六 6:00–8:00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10次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2027年1月9日（六）、2027年1月16日（六）、2027年1月23日（六）、2027年1月30日（六）、2027年2月6日（六）、2027年2月13日（六）、2027年2月20日（六）、2027年2月27日（六）、2027年3月6日（六）、2027年3月13日（六）、2027年3月20日（六）、2027年3月27日（六）</w:t>
              <w:br/>
              <w:t>具体停课日期未提供，请确认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R.J. Clatworthy Arena</w:t>
              <w:br/>
              <w:t>2400 John St., Thornhill, ON L3T 6R8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原定课次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按星期列出的日期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第三期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每周六 6:00–8:00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12次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2027年4月3日（六）、2027年4月10日（六）、2027年4月17日（六）、2027年4月24日（六）、2027年5月1日（六）、2027年5月8日（六）、2027年5月15日（六）、2027年5月22日（六）、2027年5月29日（六）、2027年6月5日（六）、2027年6月12日（六）、2027年6月19日（六）</w:t>
              <w:br/>
              <w:t>具体停课日期未提供，请确认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R.J. Clatworthy Arena</w:t>
              <w:br/>
              <w:t>2400 John St., Thornhill, ON L3T 6R8</w:t>
            </w:r>
          </w:p>
        </w:tc>
      </w:tr>
    </w:tbl>
    <w:p/>
    <w:p>
      <w:pPr>
        <w:pStyle w:val="Heading1"/>
      </w:pPr>
      <w:r>
        <w:t>六 冰球课程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第一期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每周六 6:00–8:00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12次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2026年9月26日（六）、2026年10月3日（六）、2026年10月17日（六）、2026年10月24日（六）、2026年10月31日（六）、2026年11月7日（六）、2026年11月14日（六）、2026年11月21日（六）、2026年11月28日（六）、2026年12月5日（六）、2026年12月12日（六）、2026年12月19日（六）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R.J. Clatworthy Arena</w:t>
              <w:br/>
              <w:t>2400 John St., Thornhill, ON L3T 6R8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期次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第二期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每周六 6:00–8:00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10次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2027年1月9日（六）、2027年1月16日（六）、2027年1月23日（六）、2027年1月30日（六）、2027年2月6日（六）、2027年2月20日（六）、2027年2月27日（六）、2027年3月6日（六）、2027年3月20日（六）、2027年3月27日（六）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R.J. Clatworthy Arena</w:t>
              <w:br/>
              <w:t>2400 John St., Thornhill, ON L3T 6R8</w:t>
            </w:r>
          </w:p>
        </w:tc>
      </w:tr>
    </w:tbl>
    <w:p/>
    <w:p>
      <w:pPr>
        <w:pStyle w:val="Heading1"/>
      </w:pPr>
      <w:r>
        <w:t>七 综合运动课程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校区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Richmond Hill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5:55–6:55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13节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2026年9月22日（二）、2026年9月29日（二）、2026年10月6日（二）、2026年10月13日（二）、2026年10月20日（二）、2026年10月27日（二）、2026年11月3日（二）、2026年11月10日（二）、2026年11月17日（二）、2026年11月24日（二）、2026年12月1日（二）、2026年12月8日（二）、2026年12月15日（二）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Beverley Acres Public School 小体育馆</w:t>
              <w:br/>
              <w:t>283 Neal Dr, Richmond Hill, ON L4C 3L3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校区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课次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具体日期</w:t>
            </w:r>
          </w:p>
        </w:tc>
        <w:tc>
          <w:tcPr>
            <w:tcW w:type="dxa" w:w="2074"/>
            <w:shd w:fill="1F4E78"/>
          </w:tcPr>
          <w:p>
            <w:r>
              <w:rPr>
                <w:b/>
                <w:color w:val="FFFFFF"/>
                <w:sz w:val="18"/>
              </w:rPr>
              <w:t>地点</w:t>
            </w:r>
          </w:p>
        </w:tc>
      </w:tr>
      <w:tr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Markham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7:00–8:00 PM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13节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2026年9月25日（五）、2026年10月2日（五）、2026年10月9日（五）、2026年10月16日（五）、2026年10月23日（五）、2026年10月30日（五）、2026年11月6日（五）、2026年11月13日（五）、2026年11月20日（五）、2026年11月27日（五）、2026年12月4日（五）、2026年12月11日（五）、2026年12月18日（五）</w:t>
            </w:r>
          </w:p>
        </w:tc>
        <w:tc>
          <w:tcPr>
            <w:tcW w:type="dxa" w:w="2074"/>
          </w:tcPr>
          <w:p>
            <w:pPr>
              <w:spacing w:after="0"/>
            </w:pPr>
            <w:r>
              <w:rPr>
                <w:sz w:val="17"/>
              </w:rPr>
              <w:t>Middlefield Collegiate Institute</w:t>
              <w:br/>
              <w:t>525 Highglen Ave, Markham, ON L3S 3L5</w:t>
            </w:r>
          </w:p>
        </w:tc>
      </w:tr>
    </w:tbl>
    <w:p/>
    <w:p>
      <w:pPr>
        <w:pStyle w:val="Heading2"/>
      </w:pPr>
      <w:r>
        <w:t>Newmarket 校区（暂定）</w:t>
      </w:r>
    </w:p>
    <w:p>
      <w:r>
        <w:t>Stuart Scott Public School，247 Lorne Ave, Newmarket, ON L3Y 4K5。将按需提供课程，具体日期和时间待协调确认。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